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orgia" w:hAnsi="Georgia" w:cs="Georgia"/>
          <w:b/>
          <w:i w:val="0"/>
          <w:color w:val="9A6F37"/>
          <w:sz w:val="36"/>
        </w:rPr>
        <w:t>PRESIDENT</w:t>
      </w:r>
    </w:p>
    <w:p>
      <w:pPr>
        <w:spacing w:after="200"/>
        <w:jc w:val="center"/>
      </w:pPr>
      <w:r>
        <w:rPr>
          <w:rFonts w:ascii="Georgia" w:hAnsi="Georgia" w:cs="Georgia"/>
          <w:b/>
          <w:i w:val="0"/>
          <w:color w:val="9A6F37"/>
          <w:sz w:val="18"/>
        </w:rPr>
        <w:t>F U R N I T U R E</w:t>
      </w:r>
    </w:p>
    <w:p>
      <w:pPr>
        <w:spacing w:after="40"/>
        <w:jc w:val="center"/>
      </w:pPr>
      <w:r>
        <w:rPr>
          <w:rFonts w:ascii="Nirmala UI" w:hAnsi="Nirmala UI" w:cs="Nirmala UI"/>
          <w:b/>
          <w:i w:val="0"/>
          <w:color w:val="241A12"/>
          <w:sz w:val="40"/>
        </w:rPr>
        <w:t>ওয়েবসাইটের জন্য যা যা লাগবে</w:t>
      </w:r>
    </w:p>
    <w:p>
      <w:pPr>
        <w:spacing w:after="160"/>
        <w:jc w:val="center"/>
      </w:pPr>
      <w:r>
        <w:rPr>
          <w:rFonts w:ascii="Nirmala UI" w:hAnsi="Nirmala UI" w:cs="Nirmala UI"/>
          <w:b w:val="0"/>
          <w:i w:val="0"/>
          <w:color w:val="5C4C3B"/>
          <w:sz w:val="21"/>
        </w:rPr>
        <w:t>অফিস ও কর্পোরেট ফার্নিচার — শুধু প্রয়োজনীয় তথ্যের ছোট ফর্ম</w:t>
      </w:r>
    </w:p>
    <w:p>
      <w:pPr>
        <w:spacing w:before="40" w:after="200"/>
        <w:pBdr>
          <w:bottom w:val="single" w:sz="6" w:space="2" w:color="c3b19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fill="faf5ea"/>
          </w:tcPr>
          <w:p>
            <w:pPr>
              <w:spacing w:after="0"/>
            </w:pPr>
            <w:r>
              <w:rPr>
                <w:rFonts w:ascii="Nirmala UI" w:hAnsi="Nirmala UI" w:cs="Nirmala UI"/>
                <w:b/>
                <w:i w:val="0"/>
                <w:color w:val="241A12"/>
                <w:sz w:val="21"/>
              </w:rPr>
              <w:t xml:space="preserve">ব্যবসা: </w:t>
            </w:r>
            <w:r>
              <w:rPr>
                <w:rFonts w:ascii="Nirmala UI" w:hAnsi="Nirmala UI" w:cs="Nirmala UI"/>
                <w:b w:val="0"/>
                <w:i w:val="0"/>
                <w:color w:val="5C4C3B"/>
                <w:sz w:val="21"/>
              </w:rPr>
              <w:t>অফিস ও কর্পোরেট ফার্নিচার, নিজেরাই তৈরি (যন্ত্রাংশ আমদানি করে) — তৈরি পণ্য বিক্রি। নিচের তথ্যগুলো পেলেই সাইট বানানো শেষ। যা এখন নেই, “পরে দেব” লিখুন।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Georgia" w:hAnsi="Georgia" w:cs="Georgia"/>
          <w:b/>
          <w:i w:val="0"/>
          <w:color w:val="9A6F37"/>
          <w:sz w:val="26"/>
        </w:rPr>
        <w:t xml:space="preserve">১   </w:t>
      </w:r>
      <w:r>
        <w:rPr>
          <w:rFonts w:ascii="Nirmala UI" w:hAnsi="Nirmala UI" w:cs="Nirmala UI"/>
          <w:b/>
          <w:i w:val="0"/>
          <w:color w:val="241A12"/>
          <w:sz w:val="28"/>
        </w:rPr>
        <w:t>কোম্পানি ও যোগাযোগ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প্রতিষ্ঠানের নাম (সাইনবোর্ডে যেভাবে)</w:t>
            </w:r>
          </w:p>
        </w:tc>
        <w:tc>
          <w:tcPr>
            <w:tcW w:type="dxa" w:w="4320"/>
          </w:tcPr>
          <w:p>
            <w:pPr>
              <w:pBdr>
                <w:bottom w:val="dashSmallGap" w:sz="8" w:space="2" w:color="c3b191"/>
              </w:pBdr>
            </w:pPr>
            <w:r>
              <w:rPr>
                <w:rFonts w:ascii="Nirmala UI" w:hAnsi="Nirmala UI" w:cs="Nirmala UI"/>
                <w:b w:val="0"/>
                <w:i w:val="0"/>
                <w:color w:val="241A12"/>
                <w:sz w:val="22"/>
              </w:rPr>
              <w:t xml:space="preserve"> </w:t>
            </w:r>
          </w:p>
        </w:tc>
      </w:tr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লোগো আছে কি? (থাকলে পাঠান)</w:t>
            </w:r>
          </w:p>
        </w:tc>
        <w:tc>
          <w:tcPr>
            <w:tcW w:type="dxa" w:w="4320"/>
          </w:tcPr>
          <w:p>
            <w:r>
              <w:rPr>
                <w:rFonts w:ascii="Nirmala UI" w:hAnsi="Nirmala UI" w:cs="Nirmala UI"/>
                <w:b w:val="0"/>
                <w:i w:val="0"/>
                <w:color w:val="5C4C3B"/>
                <w:sz w:val="20"/>
              </w:rPr>
              <w:t>☐ হ্যাঁ    ☐ না</w:t>
            </w:r>
          </w:p>
        </w:tc>
      </w:tr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ফোন নম্বর</w:t>
            </w:r>
          </w:p>
        </w:tc>
        <w:tc>
          <w:tcPr>
            <w:tcW w:type="dxa" w:w="4320"/>
          </w:tcPr>
          <w:p>
            <w:pPr>
              <w:pBdr>
                <w:bottom w:val="dashSmallGap" w:sz="8" w:space="2" w:color="c3b191"/>
              </w:pBdr>
            </w:pPr>
            <w:r>
              <w:rPr>
                <w:rFonts w:ascii="Nirmala UI" w:hAnsi="Nirmala UI" w:cs="Nirmala UI"/>
                <w:b w:val="0"/>
                <w:i w:val="0"/>
                <w:color w:val="241A12"/>
                <w:sz w:val="22"/>
              </w:rPr>
              <w:t xml:space="preserve"> </w:t>
            </w:r>
          </w:p>
        </w:tc>
      </w:tr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হোয়াটসঅ্যাপ নম্বর</w:t>
            </w:r>
          </w:p>
        </w:tc>
        <w:tc>
          <w:tcPr>
            <w:tcW w:type="dxa" w:w="4320"/>
          </w:tcPr>
          <w:p>
            <w:pPr>
              <w:pBdr>
                <w:bottom w:val="dashSmallGap" w:sz="8" w:space="2" w:color="c3b191"/>
              </w:pBdr>
            </w:pPr>
            <w:r>
              <w:rPr>
                <w:rFonts w:ascii="Nirmala UI" w:hAnsi="Nirmala UI" w:cs="Nirmala UI"/>
                <w:b w:val="0"/>
                <w:i w:val="0"/>
                <w:color w:val="241A12"/>
                <w:sz w:val="22"/>
              </w:rPr>
              <w:t xml:space="preserve"> </w:t>
            </w:r>
          </w:p>
        </w:tc>
      </w:tr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ইমেইল</w:t>
            </w:r>
          </w:p>
        </w:tc>
        <w:tc>
          <w:tcPr>
            <w:tcW w:type="dxa" w:w="4320"/>
          </w:tcPr>
          <w:p>
            <w:pPr>
              <w:pBdr>
                <w:bottom w:val="dashSmallGap" w:sz="8" w:space="2" w:color="c3b191"/>
              </w:pBdr>
            </w:pPr>
            <w:r>
              <w:rPr>
                <w:rFonts w:ascii="Nirmala UI" w:hAnsi="Nirmala UI" w:cs="Nirmala UI"/>
                <w:b w:val="0"/>
                <w:i w:val="0"/>
                <w:color w:val="241A12"/>
                <w:sz w:val="22"/>
              </w:rPr>
              <w:t xml:space="preserve"> </w:t>
            </w:r>
          </w:p>
        </w:tc>
      </w:tr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অফিস / শোরুম ঠিকানা</w:t>
            </w:r>
          </w:p>
        </w:tc>
        <w:tc>
          <w:tcPr>
            <w:tcW w:type="dxa" w:w="4320"/>
          </w:tcPr>
          <w:p>
            <w:pPr>
              <w:pBdr>
                <w:bottom w:val="dashSmallGap" w:sz="8" w:space="2" w:color="c3b191"/>
              </w:pBdr>
            </w:pPr>
            <w:r>
              <w:rPr>
                <w:rFonts w:ascii="Nirmala UI" w:hAnsi="Nirmala UI" w:cs="Nirmala UI"/>
                <w:b w:val="0"/>
                <w:i w:val="0"/>
                <w:color w:val="241A12"/>
                <w:sz w:val="22"/>
              </w:rPr>
              <w:t xml:space="preserve"> </w:t>
            </w:r>
          </w:p>
        </w:tc>
      </w:tr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ফেসবুক পেজ (লিংক)</w:t>
            </w:r>
          </w:p>
        </w:tc>
        <w:tc>
          <w:tcPr>
            <w:tcW w:type="dxa" w:w="4320"/>
          </w:tcPr>
          <w:p>
            <w:pPr>
              <w:pBdr>
                <w:bottom w:val="dashSmallGap" w:sz="8" w:space="2" w:color="c3b191"/>
              </w:pBdr>
            </w:pPr>
            <w:r>
              <w:rPr>
                <w:rFonts w:ascii="Nirmala UI" w:hAnsi="Nirmala UI" w:cs="Nirmala UI"/>
                <w:b w:val="0"/>
                <w:i w:val="0"/>
                <w:color w:val="241A12"/>
                <w:sz w:val="2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120"/>
      </w:pPr>
      <w:r>
        <w:rPr>
          <w:rFonts w:ascii="Georgia" w:hAnsi="Georgia" w:cs="Georgia"/>
          <w:b/>
          <w:i w:val="0"/>
          <w:color w:val="9A6F37"/>
          <w:sz w:val="26"/>
        </w:rPr>
        <w:t xml:space="preserve">২   </w:t>
      </w:r>
      <w:r>
        <w:rPr>
          <w:rFonts w:ascii="Nirmala UI" w:hAnsi="Nirmala UI" w:cs="Nirmala UI"/>
          <w:b/>
          <w:i w:val="0"/>
          <w:color w:val="241A12"/>
          <w:sz w:val="28"/>
        </w:rPr>
        <w:t>আপনার সম্পর্কে</w:t>
      </w:r>
    </w:p>
    <w:p>
      <w:pPr>
        <w:spacing w:after="80"/>
      </w:pPr>
      <w:r>
        <w:rPr>
          <w:rFonts w:ascii="Nirmala UI" w:hAnsi="Nirmala UI" w:cs="Nirmala UI"/>
          <w:b w:val="0"/>
          <w:i w:val="0"/>
          <w:color w:val="8A7862"/>
          <w:sz w:val="19"/>
        </w:rPr>
        <w:t>২–৩ লাইন</w:t>
      </w:r>
    </w:p>
    <w:p>
      <w:pPr>
        <w:spacing w:after="120"/>
      </w:pPr>
      <w:r>
        <w:rPr>
          <w:rFonts w:ascii="Nirmala UI" w:hAnsi="Nirmala UI" w:cs="Nirmala UI"/>
          <w:b w:val="0"/>
          <w:i w:val="0"/>
          <w:color w:val="8A7862"/>
          <w:sz w:val="20"/>
        </w:rPr>
        <w:t>আপনারা নিজেরাই ফার্নিচার তৈরি করেন — এটা বড় সুবিধা। সংক্ষেপে: কত বছর ধরে, কী ধরনের অফিসের জন্য, কেন আপনাদের পণ্য ভালো।</w:t>
      </w:r>
    </w:p>
    <w:p>
      <w:pPr>
        <w:pBdr>
          <w:bottom w:val="dashSmallGap" w:sz="8" w:space="2" w:color="c3b191"/>
        </w:pBdr>
      </w:pPr>
      <w:r>
        <w:rPr>
          <w:rFonts w:ascii="Nirmala UI" w:hAnsi="Nirmala UI" w:cs="Nirmala UI"/>
          <w:b w:val="0"/>
          <w:i w:val="0"/>
          <w:color w:val="241A12"/>
          <w:sz w:val="22"/>
        </w:rPr>
        <w:t xml:space="preserve"> </w:t>
      </w:r>
    </w:p>
    <w:p>
      <w:pPr>
        <w:pBdr>
          <w:bottom w:val="dashSmallGap" w:sz="8" w:space="2" w:color="c3b191"/>
        </w:pBdr>
      </w:pPr>
      <w:r>
        <w:rPr>
          <w:rFonts w:ascii="Nirmala UI" w:hAnsi="Nirmala UI" w:cs="Nirmala UI"/>
          <w:b w:val="0"/>
          <w:i w:val="0"/>
          <w:color w:val="241A12"/>
          <w:sz w:val="22"/>
        </w:rPr>
        <w:t xml:space="preserve"> </w:t>
      </w:r>
    </w:p>
    <w:p>
      <w:pPr>
        <w:pBdr>
          <w:bottom w:val="dashSmallGap" w:sz="8" w:space="2" w:color="c3b191"/>
        </w:pBdr>
      </w:pPr>
      <w:r>
        <w:rPr>
          <w:rFonts w:ascii="Nirmala UI" w:hAnsi="Nirmala UI" w:cs="Nirmala UI"/>
          <w:b w:val="0"/>
          <w:i w:val="0"/>
          <w:color w:val="241A12"/>
          <w:sz w:val="22"/>
        </w:rPr>
        <w:t xml:space="preserve"> </w:t>
      </w:r>
    </w:p>
    <w:p>
      <w:pPr>
        <w:spacing w:before="200" w:after="120"/>
      </w:pPr>
      <w:r>
        <w:rPr>
          <w:rFonts w:ascii="Georgia" w:hAnsi="Georgia" w:cs="Georgia"/>
          <w:b/>
          <w:i w:val="0"/>
          <w:color w:val="9A6F37"/>
          <w:sz w:val="26"/>
        </w:rPr>
        <w:t xml:space="preserve">৩   </w:t>
      </w:r>
      <w:r>
        <w:rPr>
          <w:rFonts w:ascii="Nirmala UI" w:hAnsi="Nirmala UI" w:cs="Nirmala UI"/>
          <w:b/>
          <w:i w:val="0"/>
          <w:color w:val="241A12"/>
          <w:sz w:val="28"/>
        </w:rPr>
        <w:t>পণ্যের ধরন</w:t>
      </w:r>
    </w:p>
    <w:p>
      <w:pPr>
        <w:spacing w:after="80"/>
      </w:pPr>
      <w:r>
        <w:rPr>
          <w:rFonts w:ascii="Nirmala UI" w:hAnsi="Nirmala UI" w:cs="Nirmala UI"/>
          <w:b w:val="0"/>
          <w:i w:val="0"/>
          <w:color w:val="8A7862"/>
          <w:sz w:val="19"/>
        </w:rPr>
        <w:t>কোনগুলো বানান / বিক্রি করেন — টিক দিন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Nirmala UI" w:hAnsi="Nirmala UI" w:cs="Nirmala UI"/>
                <w:b w:val="0"/>
                <w:i w:val="0"/>
                <w:color w:val="9A6F37"/>
                <w:sz w:val="24"/>
              </w:rPr>
              <w:t xml:space="preserve">☐  </w:t>
            </w:r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এক্সিকিউটিভ ডেস্ক / অফিস টেবিল</w:t>
            </w:r>
          </w:p>
        </w:tc>
        <w:tc>
          <w:tcPr>
            <w:tcW w:type="dxa" w:w="4896"/>
          </w:tcPr>
          <w:p>
            <w:r>
              <w:rPr>
                <w:rFonts w:ascii="Nirmala UI" w:hAnsi="Nirmala UI" w:cs="Nirmala UI"/>
                <w:b w:val="0"/>
                <w:i w:val="0"/>
                <w:color w:val="9A6F37"/>
                <w:sz w:val="24"/>
              </w:rPr>
              <w:t xml:space="preserve">☐  </w:t>
            </w:r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অফিস চেয়ার (এক্সিকিউটিভ / স্টাফ / ভিজিটর)</w:t>
            </w:r>
          </w:p>
        </w:tc>
      </w:tr>
      <w:tr>
        <w:tc>
          <w:tcPr>
            <w:tcW w:type="dxa" w:w="4896"/>
          </w:tcPr>
          <w:p>
            <w:r>
              <w:rPr>
                <w:rFonts w:ascii="Nirmala UI" w:hAnsi="Nirmala UI" w:cs="Nirmala UI"/>
                <w:b w:val="0"/>
                <w:i w:val="0"/>
                <w:color w:val="9A6F37"/>
                <w:sz w:val="24"/>
              </w:rPr>
              <w:t xml:space="preserve">☐  </w:t>
            </w:r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ওয়ার্কস্টেশন / কর্মী ডেস্ক</w:t>
            </w:r>
          </w:p>
        </w:tc>
        <w:tc>
          <w:tcPr>
            <w:tcW w:type="dxa" w:w="4896"/>
          </w:tcPr>
          <w:p>
            <w:r>
              <w:rPr>
                <w:rFonts w:ascii="Nirmala UI" w:hAnsi="Nirmala UI" w:cs="Nirmala UI"/>
                <w:b w:val="0"/>
                <w:i w:val="0"/>
                <w:color w:val="9A6F37"/>
                <w:sz w:val="24"/>
              </w:rPr>
              <w:t xml:space="preserve">☐  </w:t>
            </w:r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কনফারেন্স / মিটিং টেবিল</w:t>
            </w:r>
          </w:p>
        </w:tc>
      </w:tr>
      <w:tr>
        <w:tc>
          <w:tcPr>
            <w:tcW w:type="dxa" w:w="4896"/>
          </w:tcPr>
          <w:p>
            <w:r>
              <w:rPr>
                <w:rFonts w:ascii="Nirmala UI" w:hAnsi="Nirmala UI" w:cs="Nirmala UI"/>
                <w:b w:val="0"/>
                <w:i w:val="0"/>
                <w:color w:val="9A6F37"/>
                <w:sz w:val="24"/>
              </w:rPr>
              <w:t xml:space="preserve">☐  </w:t>
            </w:r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ফাইল ক্যাবিনেট / স্টোরেজ / আলমারি</w:t>
            </w:r>
          </w:p>
        </w:tc>
        <w:tc>
          <w:tcPr>
            <w:tcW w:type="dxa" w:w="4896"/>
          </w:tcPr>
          <w:p>
            <w:r>
              <w:rPr>
                <w:rFonts w:ascii="Nirmala UI" w:hAnsi="Nirmala UI" w:cs="Nirmala UI"/>
                <w:b w:val="0"/>
                <w:i w:val="0"/>
                <w:color w:val="9A6F37"/>
                <w:sz w:val="24"/>
              </w:rPr>
              <w:t xml:space="preserve">☐  </w:t>
            </w:r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রিসেপশন ডেস্ক / সোফা</w:t>
            </w:r>
          </w:p>
        </w:tc>
      </w:tr>
    </w:tbl>
    <w:p>
      <w:pPr>
        <w:spacing w:before="40"/>
        <w:pBdr>
          <w:bottom w:val="dashSmallGap" w:sz="8" w:space="2" w:color="c3b191"/>
        </w:pBdr>
      </w:pPr>
      <w:r>
        <w:rPr>
          <w:rFonts w:ascii="Nirmala UI" w:hAnsi="Nirmala UI" w:cs="Nirmala UI"/>
          <w:b w:val="0"/>
          <w:i w:val="0"/>
          <w:color w:val="9A6F37"/>
          <w:sz w:val="24"/>
        </w:rPr>
        <w:t xml:space="preserve">☐  </w:t>
      </w:r>
      <w:r>
        <w:rPr>
          <w:rFonts w:ascii="Nirmala UI" w:hAnsi="Nirmala UI" w:cs="Nirmala UI"/>
          <w:b w:val="0"/>
          <w:i w:val="0"/>
          <w:color w:val="241A12"/>
          <w:sz w:val="21"/>
        </w:rPr>
        <w:t xml:space="preserve">অন্যান্য: </w:t>
      </w:r>
      <w:r>
        <w:rPr>
          <w:rFonts w:ascii="Nirmala UI" w:hAnsi="Nirmala UI" w:cs="Nirmala UI"/>
        </w:rPr>
        <w:t xml:space="preserve">                                             </w:t>
      </w:r>
    </w:p>
    <w:p>
      <w:pPr>
        <w:spacing w:before="200" w:after="120"/>
      </w:pPr>
      <w:r>
        <w:rPr>
          <w:rFonts w:ascii="Georgia" w:hAnsi="Georgia" w:cs="Georgia"/>
          <w:b/>
          <w:i w:val="0"/>
          <w:color w:val="9A6F37"/>
          <w:sz w:val="26"/>
        </w:rPr>
        <w:t xml:space="preserve">৪   </w:t>
      </w:r>
      <w:r>
        <w:rPr>
          <w:rFonts w:ascii="Nirmala UI" w:hAnsi="Nirmala UI" w:cs="Nirmala UI"/>
          <w:b/>
          <w:i w:val="0"/>
          <w:color w:val="241A12"/>
          <w:sz w:val="28"/>
        </w:rPr>
        <w:t>পণ্যের তালিকা ও ছবি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4320"/>
      </w:tblGrid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শুরুতে কতগুলো পণ্য দেখাবেন? (আনুমানিক)</w:t>
            </w:r>
          </w:p>
        </w:tc>
        <w:tc>
          <w:tcPr>
            <w:tcW w:type="dxa" w:w="4320"/>
          </w:tcPr>
          <w:p>
            <w:pPr>
              <w:pBdr>
                <w:bottom w:val="dashSmallGap" w:sz="8" w:space="2" w:color="c3b191"/>
              </w:pBdr>
            </w:pPr>
            <w:r>
              <w:rPr>
                <w:rFonts w:ascii="Nirmala UI" w:hAnsi="Nirmala UI" w:cs="Nirmala UI"/>
                <w:b w:val="0"/>
                <w:i w:val="0"/>
                <w:color w:val="241A12"/>
                <w:sz w:val="22"/>
              </w:rPr>
              <w:t xml:space="preserve"> </w:t>
            </w:r>
          </w:p>
        </w:tc>
      </w:tr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প্রতিটি পণ্যের ছবি আছে কি?</w:t>
            </w:r>
          </w:p>
        </w:tc>
        <w:tc>
          <w:tcPr>
            <w:tcW w:type="dxa" w:w="4320"/>
          </w:tcPr>
          <w:p>
            <w:r>
              <w:rPr>
                <w:rFonts w:ascii="Nirmala UI" w:hAnsi="Nirmala UI" w:cs="Nirmala UI"/>
                <w:b w:val="0"/>
                <w:i w:val="0"/>
                <w:color w:val="5C4C3B"/>
                <w:sz w:val="20"/>
              </w:rPr>
              <w:t>☐ হ্যাঁ    ☐ না, তুলতে হবে</w:t>
            </w:r>
          </w:p>
        </w:tc>
      </w:tr>
      <w:tr>
        <w:tc>
          <w:tcPr>
            <w:tcW w:type="dxa" w:w="5040"/>
          </w:tcPr>
          <w:p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নাম + ছোট বর্ণনা (মাপ / রঙ) দিতে পারবেন?</w:t>
            </w:r>
          </w:p>
        </w:tc>
        <w:tc>
          <w:tcPr>
            <w:tcW w:type="dxa" w:w="4320"/>
          </w:tcPr>
          <w:p>
            <w:r>
              <w:rPr>
                <w:rFonts w:ascii="Nirmala UI" w:hAnsi="Nirmala UI" w:cs="Nirmala UI"/>
                <w:b w:val="0"/>
                <w:i w:val="0"/>
                <w:color w:val="5C4C3B"/>
                <w:sz w:val="20"/>
              </w:rPr>
              <w:t>☐ হ্যাঁ    ☐ না</w:t>
            </w:r>
          </w:p>
        </w:tc>
      </w:tr>
    </w:tbl>
    <w:p>
      <w:pPr>
        <w:spacing w:after="0"/>
      </w:pPr>
    </w:p>
    <w:p>
      <w:pPr>
        <w:spacing w:before="200" w:after="120"/>
      </w:pPr>
      <w:r>
        <w:rPr>
          <w:rFonts w:ascii="Georgia" w:hAnsi="Georgia" w:cs="Georgia"/>
          <w:b/>
          <w:i w:val="0"/>
          <w:color w:val="9A6F37"/>
          <w:sz w:val="26"/>
        </w:rPr>
        <w:t xml:space="preserve">৫   </w:t>
      </w:r>
      <w:r>
        <w:rPr>
          <w:rFonts w:ascii="Nirmala UI" w:hAnsi="Nirmala UI" w:cs="Nirmala UI"/>
          <w:b/>
          <w:i w:val="0"/>
          <w:color w:val="241A12"/>
          <w:sz w:val="28"/>
        </w:rPr>
        <w:t>দাম দেখাবেন কি?</w:t>
      </w:r>
    </w:p>
    <w:p>
      <w:pPr>
        <w:spacing w:after="60"/>
      </w:pPr>
      <w:r>
        <w:rPr>
          <w:rFonts w:ascii="Nirmala UI" w:hAnsi="Nirmala UI" w:cs="Nirmala UI"/>
          <w:b w:val="0"/>
          <w:i w:val="0"/>
          <w:color w:val="9A6F37"/>
          <w:sz w:val="24"/>
        </w:rPr>
        <w:t xml:space="preserve">☐  </w:t>
      </w:r>
      <w:r>
        <w:rPr>
          <w:rFonts w:ascii="Nirmala UI" w:hAnsi="Nirmala UI" w:cs="Nirmala UI"/>
          <w:b w:val="0"/>
          <w:i w:val="0"/>
          <w:color w:val="241A12"/>
          <w:sz w:val="21"/>
        </w:rPr>
        <w:t>হ্যাঁ, প্রতিটি পণ্যের দাম দেখাবে</w:t>
      </w:r>
    </w:p>
    <w:p>
      <w:pPr>
        <w:spacing w:after="60"/>
      </w:pPr>
      <w:r>
        <w:rPr>
          <w:rFonts w:ascii="Nirmala UI" w:hAnsi="Nirmala UI" w:cs="Nirmala UI"/>
          <w:b w:val="0"/>
          <w:i w:val="0"/>
          <w:color w:val="9A6F37"/>
          <w:sz w:val="24"/>
        </w:rPr>
        <w:t xml:space="preserve">☐  </w:t>
      </w:r>
      <w:r>
        <w:rPr>
          <w:rFonts w:ascii="Nirmala UI" w:hAnsi="Nirmala UI" w:cs="Nirmala UI"/>
          <w:b w:val="0"/>
          <w:i w:val="0"/>
          <w:color w:val="241A12"/>
          <w:sz w:val="21"/>
        </w:rPr>
        <w:t>না — শুধু “দাম জানতে যোগাযোগ করুন”</w:t>
      </w:r>
    </w:p>
    <w:p>
      <w:pPr>
        <w:spacing w:after="60"/>
      </w:pPr>
      <w:r>
        <w:rPr>
          <w:rFonts w:ascii="Nirmala UI" w:hAnsi="Nirmala UI" w:cs="Nirmala UI"/>
          <w:b w:val="0"/>
          <w:i w:val="0"/>
          <w:color w:val="9A6F37"/>
          <w:sz w:val="24"/>
        </w:rPr>
        <w:t xml:space="preserve">☐  </w:t>
      </w:r>
      <w:r>
        <w:rPr>
          <w:rFonts w:ascii="Nirmala UI" w:hAnsi="Nirmala UI" w:cs="Nirmala UI"/>
          <w:b w:val="0"/>
          <w:i w:val="0"/>
          <w:color w:val="241A12"/>
          <w:sz w:val="21"/>
        </w:rPr>
        <w:t>কিছুতে দাম, কিছুতে যোগাযোগ</w:t>
      </w:r>
    </w:p>
    <w:p>
      <w:pPr>
        <w:spacing w:before="200" w:after="120"/>
      </w:pPr>
      <w:r>
        <w:rPr>
          <w:rFonts w:ascii="Georgia" w:hAnsi="Georgia" w:cs="Georgia"/>
          <w:b/>
          <w:i w:val="0"/>
          <w:color w:val="9A6F37"/>
          <w:sz w:val="26"/>
        </w:rPr>
        <w:t xml:space="preserve">৬   </w:t>
      </w:r>
      <w:r>
        <w:rPr>
          <w:rFonts w:ascii="Nirmala UI" w:hAnsi="Nirmala UI" w:cs="Nirmala UI"/>
          <w:b/>
          <w:i w:val="0"/>
          <w:color w:val="241A12"/>
          <w:sz w:val="28"/>
        </w:rPr>
        <w:t>গ্রাহক যোগাযোগ ও ডোমেইন</w:t>
      </w:r>
    </w:p>
    <w:p>
      <w:pPr>
        <w:spacing w:after="40"/>
      </w:pPr>
      <w:r>
        <w:rPr>
          <w:rFonts w:ascii="Nirmala UI" w:hAnsi="Nirmala UI" w:cs="Nirmala UI"/>
          <w:b/>
          <w:i w:val="0"/>
          <w:color w:val="241A12"/>
          <w:sz w:val="21"/>
        </w:rPr>
        <w:t xml:space="preserve">পণ্য পছন্দ হলে গ্রাহক কীভাবে যোগাযোগ করবে? </w:t>
      </w:r>
      <w:r>
        <w:rPr>
          <w:rFonts w:ascii="Nirmala UI" w:hAnsi="Nirmala UI" w:cs="Nirmala UI"/>
          <w:b w:val="0"/>
          <w:i w:val="0"/>
          <w:color w:val="8A7862"/>
          <w:sz w:val="19"/>
        </w:rPr>
        <w:t>(আমরা এগুলো বানিয়ে রেখেছি — যেটা চান রাখুন)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Nirmala UI" w:hAnsi="Nirmala UI" w:cs="Nirmala UI"/>
                <w:b w:val="0"/>
                <w:i w:val="0"/>
                <w:color w:val="9A6F37"/>
                <w:sz w:val="24"/>
              </w:rPr>
              <w:t xml:space="preserve">☐  </w:t>
            </w:r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হোয়াটসঅ্যাপ বাটন</w:t>
            </w:r>
          </w:p>
        </w:tc>
        <w:tc>
          <w:tcPr>
            <w:tcW w:type="dxa" w:w="4896"/>
          </w:tcPr>
          <w:p>
            <w:r>
              <w:rPr>
                <w:rFonts w:ascii="Nirmala UI" w:hAnsi="Nirmala UI" w:cs="Nirmala UI"/>
                <w:b w:val="0"/>
                <w:i w:val="0"/>
                <w:color w:val="9A6F37"/>
                <w:sz w:val="24"/>
              </w:rPr>
              <w:t xml:space="preserve">☐  </w:t>
            </w:r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ফোন করার বাটন</w:t>
            </w:r>
          </w:p>
        </w:tc>
      </w:tr>
      <w:tr>
        <w:tc>
          <w:tcPr>
            <w:tcW w:type="dxa" w:w="4896"/>
          </w:tcPr>
          <w:p>
            <w:r>
              <w:rPr>
                <w:rFonts w:ascii="Nirmala UI" w:hAnsi="Nirmala UI" w:cs="Nirmala UI"/>
                <w:b w:val="0"/>
                <w:i w:val="0"/>
                <w:color w:val="9A6F37"/>
                <w:sz w:val="24"/>
              </w:rPr>
              <w:t xml:space="preserve">☐  </w:t>
            </w:r>
            <w:r>
              <w:rPr>
                <w:rFonts w:ascii="Nirmala UI" w:hAnsi="Nirmala UI" w:cs="Nirmala UI"/>
                <w:b w:val="0"/>
                <w:i w:val="0"/>
                <w:color w:val="241A12"/>
                <w:sz w:val="21"/>
              </w:rPr>
              <w:t>“আমার তথ্য পাঠান” ফর্ম</w:t>
            </w:r>
          </w:p>
        </w:tc>
        <w:tc>
          <w:tcPr>
            <w:tcW w:type="dxa" w:w="4896"/>
          </w:tcPr>
          <w:p/>
        </w:tc>
      </w:tr>
    </w:tbl>
    <w:p>
      <w:pPr>
        <w:spacing w:before="120" w:after="40"/>
      </w:pPr>
      <w:r>
        <w:rPr>
          <w:rFonts w:ascii="Nirmala UI" w:hAnsi="Nirmala UI" w:cs="Nirmala UI"/>
          <w:b/>
          <w:i w:val="0"/>
          <w:color w:val="241A12"/>
          <w:sz w:val="21"/>
        </w:rPr>
        <w:t>ডোমেইন নাম আছে বা চান? (যেমন presidentfurniture.com)</w:t>
      </w:r>
    </w:p>
    <w:p>
      <w:pPr>
        <w:pBdr>
          <w:bottom w:val="dashSmallGap" w:sz="8" w:space="2" w:color="c3b191"/>
        </w:pBdr>
      </w:pPr>
      <w:r>
        <w:rPr>
          <w:rFonts w:ascii="Nirmala UI" w:hAnsi="Nirmala UI" w:cs="Nirmala UI"/>
          <w:b w:val="0"/>
          <w:i w:val="0"/>
          <w:color w:val="241A12"/>
          <w:sz w:val="22"/>
        </w:rPr>
        <w:t xml:space="preserve"> 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fill="171310"/>
          </w:tcPr>
          <w:p>
            <w:pPr>
              <w:spacing w:after="0"/>
              <w:jc w:val="center"/>
            </w:pPr>
            <w:r>
              <w:rPr>
                <w:rFonts w:ascii="Nirmala UI" w:hAnsi="Nirmala UI" w:cs="Nirmala UI"/>
                <w:b w:val="0"/>
                <w:i/>
                <w:color w:val="B8894A"/>
                <w:sz w:val="22"/>
              </w:rPr>
              <w:t>এই টুকু তথ্য পেলেই আপনার আসল পণ্য, ছবি ও লেখা দিয়ে সাইট সাজিয়ে দেব।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irmala UI" w:hAnsi="Nirmala UI"/>
      <w:color w:val="241A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